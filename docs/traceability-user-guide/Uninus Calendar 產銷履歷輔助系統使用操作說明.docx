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005E8C"/>
          <w:sz w:val="40"/>
        </w:rPr>
        <w:t>Uninus Calendar 產銷履歷輔助系統使用操作說明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A5A5A"/>
          <w:sz w:val="22"/>
        </w:rPr>
        <w:t>適用版本：v0.4.64 之後</w:t>
        <w:br/>
        <w:t>文件日期：2026-07-10</w:t>
      </w:r>
    </w:p>
    <w:p>
      <w:pPr>
        <w:pStyle w:val="Heading1"/>
      </w:pPr>
      <w:r>
        <w:t>1. 系統目的與適用情境</w:t>
      </w:r>
    </w:p>
    <w:p>
      <w:r>
        <w:rPr>
          <w:rFonts w:ascii="Microsoft JhengHei" w:hAnsi="Microsoft JhengHei" w:eastAsia="Microsoft JhengHei"/>
          <w:b w:val="0"/>
          <w:sz w:val="22"/>
        </w:rPr>
        <w:t>Uninus Calendar 產銷履歷輔助系統是一個結合 Home Assistant 行事曆、農場主資料、農務作業紀錄、佐證資料與匯出套件的輔助工具。它的定位是協助農場在日常作業時同步留下可追溯紀錄，並在需要盤點、內部稽核或整理資料時快速匯出。</w:t>
      </w:r>
    </w:p>
    <w:p>
      <w:r>
        <w:rPr>
          <w:rFonts w:ascii="Microsoft JhengHei" w:hAnsi="Microsoft JhengHei" w:eastAsia="Microsoft JhengHei"/>
          <w:b w:val="0"/>
          <w:sz w:val="22"/>
        </w:rPr>
        <w:t>重要定位：本系統是產銷履歷資料整理與輔助紀錄工具，不取代官方 TAFT/TGAP 或主管機關的正式登錄、驗證與稽核程序。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把農場、場區、生產週期與農務作業建立成結構化資料。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把實際農務作業建立為 Calendar event，讓農務紀錄可以在時間軸上被看見。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把佐證資料（感測器快照、照片/文件 URI、備註 JSON 等）連到指定農務作業。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在匯出前做基本完整性檢查，例如農場/場區/週期是否齊全、是否有作業與佐證、連結是否缺漏。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輸出 JSON Package 與 CSV，供備份、審閱或後續整理。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6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in-calendar-side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6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color w:val="505050"/>
          <w:sz w:val="18"/>
        </w:rPr>
        <w:t>圖 1：Uninus Calendar 主畫面與左側產銷履歷輔助區</w:t>
      </w:r>
    </w:p>
    <w:p>
      <w:pPr>
        <w:pStyle w:val="Heading1"/>
      </w:pPr>
      <w:r>
        <w:t>2. 主畫面功能說明</w:t>
      </w:r>
    </w:p>
    <w:p>
      <w:r>
        <w:rPr>
          <w:rFonts w:ascii="Microsoft JhengHei" w:hAnsi="Microsoft JhengHei" w:eastAsia="Microsoft JhengHei"/>
          <w:b w:val="0"/>
          <w:sz w:val="22"/>
        </w:rPr>
        <w:t>主畫面由三個主要區域構成：左側 Home Assistant 導覽列、中間 Calendar 視圖、以及 Uninus Calendar 的 Calendar/產銷履歷輔助側欄。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畫面項目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意義與功能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在產銷履歷中的作用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Calendar 清單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勾選要顯示的 HA 行事曆，例如 birthdays、life、行事曆等。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農務作業若建立到指定 Calendar，需勾選該 Calendar 才能在月/週/日視圖中看到。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重新整理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重新讀取 Calendar event 與整合狀態。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新增或匯入作業後，可用來確認畫面同步最新紀錄。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產銷履歷輔助摘要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顯示目前生產週期數、作業數與匯出狀態。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快速判斷是否已有可匯出的完整履歷資料。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目前週期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選擇全部週期或特定週期。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用於聚焦某一批號/生產批次的作業與匯出資料。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✅ 可匯出 / ⚠️ 需檢查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根據完整性檢查顯示是否具備基本匯出條件。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提醒使用者在交付資料前補齊農場、場區、作業或佐證。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＋ 農務作業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開啟農務作業紀錄表單。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把定植、灌溉、施肥、防治、採收等工作建立為可追溯紀錄。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產銷履歷工作台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開啟總覽、資料管理、佐證與匯出頁。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集中管理產銷履歷資料鏈。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月/週/日視圖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切換行事曆時間視圖。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從時間軸檢查農務作業發生日期與順序。</w:t>
            </w:r>
          </w:p>
        </w:tc>
      </w:tr>
    </w:tbl>
    <w:p/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進入 Home Assistant 左側選單的「Uninus Calendar」。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在 Calendar 清單中勾選要查看的 Calendar；若農務作業建立在「行事曆」，請勾選 calendar.xing_shi_li。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檢查產銷履歷輔助摘要是否顯示週期與作業數。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需要新增資料時，點「產銷履歷工作台」或「＋ 農務作業」。</w:t>
      </w:r>
    </w:p>
    <w:p>
      <w:pPr>
        <w:pStyle w:val="Heading1"/>
      </w:pPr>
      <w:r>
        <w:t>3. 工作台總覽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67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orkbench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6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color w:val="505050"/>
          <w:sz w:val="18"/>
        </w:rPr>
        <w:t>圖 2：產銷履歷工作台總覽</w:t>
      </w:r>
    </w:p>
    <w:p>
      <w:r>
        <w:rPr>
          <w:rFonts w:ascii="Microsoft JhengHei" w:hAnsi="Microsoft JhengHei" w:eastAsia="Microsoft JhengHei"/>
          <w:b w:val="0"/>
          <w:sz w:val="22"/>
        </w:rPr>
        <w:t>總覽頁用來快速掌握目前產銷履歷資料是否完整，通常會顯示農場、場區、生產週期、作業、佐證與匯出檢查摘要。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項目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代表意義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使用建議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農場數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已建立的農場/經營者主資料數。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正式紀錄前至少建立 1 筆農場。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場區數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農場底下的田區、設施、溫室、魚池或生產地點。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每個生產週期都應連到正確場區。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生產週期數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批號/作期/生產批次。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建議每一批產品建立一個週期，包含批號與追溯碼。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作業數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定植、灌溉、施肥、病蟲害防治、採收等紀錄。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作業是產銷履歷最核心的時間序列紀錄。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佐證數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與作業連結的感測器、照片、文件或備註資料。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佐證可強化紀錄可信度，支援稽核與內部查核。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完整性/匯出狀態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基本檢查是否通過。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若出現警告，先補齊缺漏再匯出。</w:t>
            </w:r>
          </w:p>
        </w:tc>
      </w:tr>
    </w:tbl>
    <w:p/>
    <w:p>
      <w:pPr>
        <w:pStyle w:val="Heading1"/>
      </w:pPr>
      <w:r>
        <w:t>4. 資料管理：農場、場區、生產週期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678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orkbench-master-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6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color w:val="505050"/>
          <w:sz w:val="18"/>
        </w:rPr>
        <w:t>圖 3：資料管理頁：農場 / 場區 / 生產週期</w:t>
      </w:r>
    </w:p>
    <w:p>
      <w:r>
        <w:rPr>
          <w:rFonts w:ascii="Microsoft JhengHei" w:hAnsi="Microsoft JhengHei" w:eastAsia="Microsoft JhengHei"/>
          <w:b w:val="0"/>
          <w:sz w:val="22"/>
        </w:rPr>
        <w:t>資料管理頁建立產銷履歷的基礎資料鏈：farm → plot → cycle。農務作業與佐證都依附在這條資料鏈上。</w:t>
      </w:r>
    </w:p>
    <w:p>
      <w:pPr>
        <w:pStyle w:val="Heading2"/>
      </w:pPr>
      <w:r>
        <w:t>4.1 農場 Farm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欄位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意義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在產銷履歷中的作用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農場名稱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農場或經營單位名稱。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匯出時作為生產者/生產場域識別。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經營者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負責人或經營單位。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協助責任歸屬與資料交付。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地址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農場所在地。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協助區分同名農場與稽核地點。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電話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聯絡方式。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後續查核或資料確認時使用。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狀態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啟用、停用、封存。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停用或封存可保留歷史資料但避免新作業誤用。</w:t>
            </w:r>
          </w:p>
        </w:tc>
      </w:tr>
    </w:tbl>
    <w:p/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切到「資料管理」。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在「農場名稱、經營者、地址、電話」填入資料。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狀態保持「啟用」。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按「建立農場」。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建立後在左側農場清單選取該農場，才能新增場區。</w:t>
      </w:r>
    </w:p>
    <w:p>
      <w:pPr>
        <w:pStyle w:val="Heading2"/>
      </w:pPr>
      <w:r>
        <w:t>4.2 場區 Plot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欄位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意義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在產銷履歷中的作用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農場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此場區所屬農場。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確保場區與農場正確連結。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場區名稱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例如 A 區、1 號溫室、北側田區。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作業紀錄會追溯到實際生產地點。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產品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此場區主要產品。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匯出 rows 中會顯示產品名稱。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TGAP 類別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例如水果類、蔬菜類等。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用於對應作物類別與內部分類。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面積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場區面積或設施規模。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作為生產規模參考。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位置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場區描述或座標/地址補充。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協助查核時定位。</w:t>
            </w:r>
          </w:p>
        </w:tc>
      </w:tr>
    </w:tbl>
    <w:p/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先選取一筆農場。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在「新增場區」填入場區名稱、產品、TGAP 類別、面積與位置。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按「建立場區」。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建立後在場區清單選取該場區，才能新增生產週期。</w:t>
      </w:r>
    </w:p>
    <w:p>
      <w:pPr>
        <w:pStyle w:val="Heading2"/>
      </w:pPr>
      <w:r>
        <w:t>4.3 生產週期 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欄位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意義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在產銷履歷中的作用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場區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此週期所屬場區。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建立產品批次與生產地點連結。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產品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本週期產品名稱，例如番茄。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匯出 rows 與 JSON package 的產品欄位。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品種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例如牛番茄、愛文芒果。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區分同產品不同品種。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批號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例如 JINGAN-20260710-A。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產銷履歷與內部追溯最重要識別之一。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追溯碼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內部或對外追溯代碼。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可與外部系統或標籤對應。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開始日期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此批次開始生產日期。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作業時序與生產週期起點。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預計採收日期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預估採收時間。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後續排程與查核參考。</w:t>
            </w:r>
          </w:p>
        </w:tc>
      </w:tr>
    </w:tbl>
    <w:p/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選取農場與場區。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在「新增生產週期」填入產品、品種、批號、追溯碼、開始日期與預計採收日期。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按「建立生產週期」。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建立後可在左側「目前週期」或匯出頁的「匯出範圍」選到該週期。</w:t>
      </w:r>
    </w:p>
    <w:p>
      <w:pPr>
        <w:pStyle w:val="Heading1"/>
      </w:pPr>
      <w:r>
        <w:t>5. 農務作業紀錄</w:t>
      </w:r>
    </w:p>
    <w:p>
      <w:r>
        <w:rPr>
          <w:rFonts w:ascii="Microsoft JhengHei" w:hAnsi="Microsoft JhengHei" w:eastAsia="Microsoft JhengHei"/>
          <w:b w:val="0"/>
          <w:sz w:val="22"/>
        </w:rPr>
        <w:t>農務作業是產銷履歷最核心的資料。每一筆作業代表某個時間點或時間段實際發生的農務行為，例如定植、灌溉、施肥、病蟲害防治、採收、分級包裝、自我查核或異常事件。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欄位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意義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在產銷履歷中的作用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Calendar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作業要建立到哪一個 HA Calendar。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讓作業在月/週/日視圖可見。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生產週期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作業屬於哪一個批號/作期。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作業 rows 會依 cycle_id 與批號彙整。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作業類型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定植、灌溉、施肥等。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作業分類與稽核檢視。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實際開始時間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作業發生時間。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構成時間序列與 Calendar event。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操作人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執行或記錄人。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責任與追蹤。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資材/材料名稱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例如番茄苗、肥料、用水等。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記錄投入品或相關材料。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數量與單位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例如 128 株、30 秒。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量化投入或操作。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sensor_entities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要快照的 HA sensor。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建立當下感測狀態佐證。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備註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人工補充說明。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匯出與 Calendar event description 都可帶出。</w:t>
            </w:r>
          </w:p>
        </w:tc>
      </w:tr>
    </w:tbl>
    <w:p/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按主畫面「＋ 農務作業」。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選擇 Calendar 與生產週期。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填寫作業類型、實際開始時間、操作人、材料、數量、單位與備註。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如需感測器佐證，填入 sensor entity，例如 sensor.uninus_calendar_service_scheduler_status。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按「記錄作業」。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完成後，作業會存在於 traceability records，並建立可見 Calendar event。</w:t>
      </w:r>
    </w:p>
    <w:p>
      <w:r>
        <w:rPr>
          <w:rFonts w:ascii="Microsoft JhengHei" w:hAnsi="Microsoft JhengHei" w:eastAsia="Microsoft JhengHei"/>
          <w:b w:val="0"/>
          <w:sz w:val="22"/>
        </w:rPr>
        <w:t>實例：目前測試資料中的作業為「定植」，連到 cycle_4c6015ddf8bb45f1b7d776295eb7c7ce，Calendar event UID 為 e1a81764-7c44-11f1-ac51-e45f01f91ecf。</w:t>
      </w:r>
    </w:p>
    <w:p>
      <w:pPr>
        <w:pStyle w:val="Heading1"/>
      </w:pPr>
      <w:r>
        <w:t>6. 佐證資料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678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orkbench-evid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6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color w:val="505050"/>
          <w:sz w:val="18"/>
        </w:rPr>
        <w:t>圖 4：佐證頁：最近佐證資料與新增表單</w:t>
      </w:r>
    </w:p>
    <w:p>
      <w:r>
        <w:rPr>
          <w:rFonts w:ascii="Microsoft JhengHei" w:hAnsi="Microsoft JhengHei" w:eastAsia="Microsoft JhengHei"/>
          <w:b w:val="0"/>
          <w:sz w:val="22"/>
        </w:rPr>
        <w:t>佐證資料用來補強農務作業的可信度。佐證可以是感測器快照、小型 JSON 內容、照片或文件的 URI、外部連結或人工備註。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欄位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意義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在產銷履歷中的作用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綁定農務作業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佐證要連到哪一筆作業。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避免佐證資料無法追溯到實際作業。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佐證類型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sensor_snapshot、photo、document、note、external_uri。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區分佐證來源與檢視方式。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標題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佐證名稱。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讓列表中可快速辨識佐證用途。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來源 entity_id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HA sensor/camera/binary_sensor 等來源。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指出資料來源，便於查核。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URI / 檔案參照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檔案、圖片、外部系統或 HA entity 的參照。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大型檔案不建議放入 Calendar description，應放 URI。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佐證 JSON 內容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小型結構化資料。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可記錄當下狀態、檢查者、備註等。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content_hash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系統產生的內容雜湊。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協助確認佐證內容是否被改動。</w:t>
            </w:r>
          </w:p>
        </w:tc>
      </w:tr>
    </w:tbl>
    <w:p/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開啟「產銷履歷工作台」。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切到「佐證」。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在「綁定農務作業」選擇要附加佐證的作業。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選擇佐證類型，例如 sensor_snapshot。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填入標題、來源 entity_id、URI 或 JSON 內容。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按「建立佐證資料」。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建立後會出現在「最近佐證資料」，並在匯出 JSON Package 的 evidence 陣列中出現。</w:t>
      </w:r>
    </w:p>
    <w:p>
      <w:r>
        <w:rPr>
          <w:rFonts w:ascii="Microsoft JhengHei" w:hAnsi="Microsoft JhengHei" w:eastAsia="Microsoft JhengHei"/>
          <w:b w:val="0"/>
          <w:sz w:val="22"/>
        </w:rPr>
        <w:t>目前測試資料中已建立兩筆佐證：ev_cc421997e3874ffb90f508790025c816 與 ev_86891bba1a4d478688df59bab454a9c3。</w:t>
      </w:r>
    </w:p>
    <w:p>
      <w:pPr>
        <w:pStyle w:val="Heading1"/>
      </w:pPr>
      <w:r>
        <w:t>7. 匯出與匯出前檢查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678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workbench-ex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6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color w:val="505050"/>
          <w:sz w:val="18"/>
        </w:rPr>
        <w:t>圖 5：匯出頁：範圍選擇、匯出前檢查與下載按鈕</w:t>
      </w:r>
    </w:p>
    <w:p>
      <w:r>
        <w:rPr>
          <w:rFonts w:ascii="Microsoft JhengHei" w:hAnsi="Microsoft JhengHei" w:eastAsia="Microsoft JhengHei"/>
          <w:b w:val="0"/>
          <w:sz w:val="22"/>
        </w:rPr>
        <w:t>匯出頁用於把產銷履歷資料整理成 JSON Package 或 CSV。JSON Package 保留完整資料、佐證與檢查結果；CSV 適合試算表整理，但只包含扁平作業 rows。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功能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意義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使用時機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匯出範圍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選擇全部生產週期或特定週期。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交付單一批號資料時，請選特定週期。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匯出前檢查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檢查農場、場區、週期、作業、佐證與連結。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匯出前確認完整性。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下載 JSON Package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下載完整 JSON，包括 rows、evidence、integrity、csv 文字等。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保存完整紀錄、內部稽核或交付技術人員。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下載 CSV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下載作業扁平表格。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用 Excel/試算表整理、列印或簡單彙整。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預覽 JSON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在畫面中直接查看匯出 payload。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下載前確認資料是否正確。</w:t>
            </w:r>
          </w:p>
        </w:tc>
      </w:tr>
    </w:tbl>
    <w:p/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開啟「產銷履歷工作台」。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切到「匯出」。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在「匯出範圍」選擇「全部生產週期」或特定週期。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確認「匯出前檢查」沒有警告；若有警告，回到資料管理或佐證補齊。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按「預覽 JSON」確認內容。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按「下載 JSON Package」保存完整資料。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如需試算表，按「下載 CSV」。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8678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workbench-ex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6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color w:val="505050"/>
          <w:sz w:val="18"/>
        </w:rPr>
        <w:t>圖 6：預覽 JSON：完整 package、evidence 與 integrity 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JSON 區塊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內容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用途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rows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扁平化農務作業列。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主要作業資料與 CSV 來源。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summary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農場/場區/週期/作業/佐證數量與缺漏統計。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快速判斷匯出包完整性。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evidence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每筆佐證資料、content_hash、來源與 URI。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保存佐證 metadata 與小型 JSON 內容。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traceability_export_package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完整匯出包，含 rows、csv、evidence、integrity、summary。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最完整的交付/備份格式。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integrity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ok、warning_count 與逐項 checks。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匯出前基本完整性檢查。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export_csv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CSV 文字內容。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供下載 CSV 或外部系統匯入。</w:t>
            </w:r>
          </w:p>
        </w:tc>
      </w:tr>
    </w:tbl>
    <w:p/>
    <w:p>
      <w:pPr>
        <w:pStyle w:val="Heading1"/>
      </w:pPr>
      <w:r>
        <w:t>8. 建議日常操作流程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首次使用：建立農場。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建立農場後：建立場區。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每個批號/作期開始時：建立生產週期，填入批號與追溯碼。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日常作業時：每次定植、灌溉、施肥、防治、採收或異常事件都建立農務作業。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有照片、感測器、文件或檢查資料時：新增佐證並綁定到對應作業。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交付或備份前：到匯出頁選擇週期，確認匯出前檢查為 OK。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下載 JSON Package 作為完整備份；需要表格時再下載 CSV。</w:t>
      </w:r>
    </w:p>
    <w:p>
      <w:pPr>
        <w:pStyle w:val="Heading1"/>
      </w:pPr>
      <w:r>
        <w:t>9. 常見問題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問題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原因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處理方式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新增作業後 Calendar 看不到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沒有勾選作業所在 Calendar，或畫面尚未重新整理。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勾選對應 Calendar，例如 calendar.xing_shi_li，並按重新整理。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佐證列表沒有立即更新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HA state 或 panel 還沒同步。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關閉再開工作台，或按重新整理。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CSV 沒有佐證內容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CSV 設計為扁平作業 rows。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要看佐證請使用 JSON Package 或預覽 JSON。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匯出前檢查出現警告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可能缺農場/場區/週期/作業/佐證或連結。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依警告回到資料管理、農務作業或佐證頁補齊。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需要刪除/重置測試資料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這是破壞性操作。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到整合設定的 Options Flow 使用明確文字與二次確認清空履歷資料。</w:t>
            </w:r>
          </w:p>
        </w:tc>
      </w:tr>
    </w:tbl>
    <w:p/>
    <w:p>
      <w:pPr>
        <w:pStyle w:val="Heading1"/>
      </w:pPr>
      <w:r>
        <w:t>10. 目前測試資料摘要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資料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rFonts w:ascii="Microsoft JhengHei" w:hAnsi="Microsoft JhengHei" w:eastAsia="Microsoft JhengHei"/>
                <w:b/>
                <w:sz w:val="22"/>
              </w:rPr>
              <w:t>目前值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農場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靜安農場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場區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A 區 / 番茄 / 0.1 公頃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生產週期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番茄 / 牛番茄 / JINGAN-20260710-A / JA-20260710-A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農務作業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定植 / 2026-07-10T18:00:00+08:00 / 番茄苗 128 株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佐證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 筆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完整性</w:t>
            </w:r>
          </w:p>
        </w:tc>
        <w:tc>
          <w:tcPr>
            <w:tcW w:type="dxa" w:w="5112"/>
            <w:vAlign w:val="top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ok=true, warning_count=0</w:t>
            </w:r>
          </w:p>
        </w:tc>
      </w:tr>
    </w:tbl>
    <w:p/>
    <w:sectPr w:rsidR="00FC693F" w:rsidRPr="0006063C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787878"/>
        <w:sz w:val="18"/>
      </w:rPr>
      <w:t>Uninus Calendar 產銷履歷輔助系統使用操作說明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